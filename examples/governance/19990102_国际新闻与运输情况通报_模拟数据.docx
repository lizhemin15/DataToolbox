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 w:val="0"/>
          <w:color w:val="FF0000"/>
          <w:sz w:val="28"/>
        </w:rPr>
        <w:t>★内部资料 模拟数据</w:t>
      </w:r>
    </w:p>
    <w:p/>
    <w:p>
      <w:pPr>
        <w:jc w:val="center"/>
      </w:pPr>
      <w:r>
        <w:rPr>
          <w:rFonts w:ascii="方正小标宋简体" w:hAnsi="方正小标宋简体" w:eastAsia="方正小标宋简体"/>
          <w:b/>
          <w:color w:val="FF0000"/>
          <w:sz w:val="44"/>
        </w:rPr>
        <w:t>国际新闻与运输情况通报</w:t>
      </w:r>
    </w:p>
    <w:p>
      <w:pPr>
        <w:jc w:val="center"/>
      </w:pPr>
      <w:r>
        <w:rPr>
          <w:rFonts w:ascii="仿宋" w:hAnsi="仿宋" w:eastAsia="仿宋"/>
          <w:b w:val="0"/>
          <w:sz w:val="32"/>
        </w:rPr>
        <w:t>国运字〔1999〕第02号</w:t>
      </w:r>
    </w:p>
    <w:p>
      <w:pPr>
        <w:pBdr>
          <w:bottom w:val="single" w:sz="12" w:space="1" w:color="FF0000"/>
        </w:pBdr>
      </w:pPr>
    </w:p>
    <w:p/>
    <w:p>
      <w:r>
        <w:rPr>
          <w:rFonts w:ascii="黑体" w:hAnsi="黑体" w:eastAsia="黑体"/>
          <w:b/>
          <w:sz w:val="32"/>
        </w:rPr>
        <w:t>一、国际新闻动态</w:t>
      </w:r>
    </w:p>
    <w:p>
      <w:r>
        <w:t>（一）亚洲地区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印度尼西亚雅加达机场因火山灰影响临时关闭，我方已启动备用航线方案。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越南胡志明市港口完成升级改造，吞吐能力提升25%，有利于我方东南亚运输布局。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泰国政府宣布将简化货物通关手续，预计可缩短运输时间1-2天。</w:t>
      </w:r>
    </w:p>
    <w:p>
      <w:r>
        <w:t>（二）欧洲地区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法国巴黎戴高乐机场新增安检通道，通行效率提升20%，有利于我方欧洲运输任务。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俄罗斯远东地区遭遇暴风雪，部分陆路运输线路受阻，已启动应急预案。</w:t>
      </w:r>
    </w:p>
    <w:p>
      <w:r>
        <w:t>（三）中东北非地区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以色列特拉维夫港完成扩建，新增2个集装箱码头，提升地中海东岸运输能力。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土耳其伊斯坦布尔新机场正式投入运营，将成为欧亚运输的重要枢纽。</w:t>
      </w:r>
    </w:p>
    <w:p>
      <w:r>
        <w:t>（四）美洲地区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加拿大温哥华港工人结束罢工，港口作业恢复正常，积压货物正在有序疏运。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墨西哥政府宣布将投资50亿美元升级港口设施，为我方美洲运输提供新机遇。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阿根廷布宜诺斯艾利斯机场新增直飞亚洲航线，缩短运输时间约8小时。</w:t>
      </w:r>
    </w:p>
    <w:p>
      <w:r>
        <w:t>（五）大洋洲地区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澳大利亚墨尔本港完成航道疏浚工程，可停靠10万吨级货轮，提升运输能力。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巴布亚新几内亚政府与我方签署运输合作协议，将新增2条定期航线。</w:t>
      </w:r>
    </w:p>
    <w:p/>
    <w:p>
      <w:r>
        <w:rPr>
          <w:rFonts w:ascii="黑体" w:hAnsi="黑体" w:eastAsia="黑体"/>
          <w:b/>
          <w:sz w:val="32"/>
        </w:rPr>
        <w:t>二、各区域运输保障情况</w:t>
      </w:r>
    </w:p>
    <w:p>
      <w:r>
        <w:t>（一）亚洲地区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海上运输：出动远洋一号等型号运输船5批次，共计30艘次。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空中运输：出动运-8等型号运输机10批次，共计40架次。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陆上运输：出动东风重卡等型号运输车16批次，共计192车次。</w:t>
      </w:r>
    </w:p>
    <w:p>
      <w:r>
        <w:t>（二）欧洲地区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海上运输：出动运输舰B型等型号运输船6批次，共计18艘次。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空中运输：出动伊尔-76等型号运输机11批次，共计44架次。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陆上运输：出动东风重卡等型号运输车14批次，共计140车次。</w:t>
      </w:r>
    </w:p>
    <w:p>
      <w:r>
        <w:t>（三）中东北非地区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海上运输：出动远洋二号等型号运输船6批次，共计30艘次。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空中运输：出动空客A330货机等型号运输机7批次，共计14架次。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陆上运输：出动东风重卡等型号运输车16批次，共计192车次。</w:t>
      </w:r>
    </w:p>
    <w:p>
      <w:r>
        <w:t>（四）美洲地区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海上运输：出动远洋三号等型号运输船6批次，共计36艘次。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空中运输：出动波音747货机等型号运输机11批次，共计44架次。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陆上运输：出动东风重卡等型号运输车11批次，共计121车次。</w:t>
      </w:r>
    </w:p>
    <w:p>
      <w:r>
        <w:t>（五）大洋洲地区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海上运输：出动运输舰B型等型号运输船4批次，共计20艘次。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空中运输：出动伊尔-76等型号运输机12批次，共计24架次。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陆上运输：出动东风重卡等型号运输车13批次，共计195车次。</w:t>
      </w:r>
    </w:p>
    <w:p/>
    <w:p/>
    <w:p>
      <w:pPr>
        <w:jc w:val="right"/>
      </w:pPr>
      <w:r>
        <w:rPr>
          <w:rFonts w:ascii="仿宋" w:hAnsi="仿宋" w:eastAsia="仿宋"/>
          <w:b w:val="0"/>
          <w:sz w:val="30"/>
        </w:rPr>
        <w:t>国际运输协调办公室</w:t>
      </w:r>
    </w:p>
    <w:p>
      <w:pPr>
        <w:jc w:val="right"/>
      </w:pPr>
      <w:r>
        <w:rPr>
          <w:rFonts w:ascii="仿宋" w:hAnsi="仿宋" w:eastAsia="仿宋"/>
          <w:b w:val="0"/>
          <w:sz w:val="30"/>
        </w:rPr>
        <w:t>1999年1月02日</w:t>
      </w:r>
    </w:p>
    <w:p/>
    <w:p>
      <w:pPr>
        <w:jc w:val="center"/>
      </w:pPr>
      <w:r>
        <w:rPr>
          <w:rFonts w:ascii="黑体" w:hAnsi="黑体" w:eastAsia="黑体"/>
          <w:b w:val="0"/>
          <w:color w:val="FF0000"/>
          <w:sz w:val="28"/>
        </w:rPr>
        <w:t>★内部资料 模拟数据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